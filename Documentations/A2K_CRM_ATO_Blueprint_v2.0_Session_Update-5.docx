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A2K CRM &amp; ATO AI Blueprint v2.0 - Session Update</w:t>
      </w:r>
    </w:p>
    <w:p>
      <w:r>
        <w:rPr>
          <w:b/>
        </w:rPr>
        <w:t xml:space="preserve">Purpose: </w:t>
      </w:r>
      <w:r>
        <w:t>Gap analysis and new features for Uno. Mark each item as DONE / ENHANCE / NOT STARTED.</w:t>
        <w:br/>
      </w:r>
    </w:p>
    <w:p>
      <w:pPr>
        <w:pStyle w:val="Heading2"/>
      </w:pPr>
      <w:r>
        <w:t>NEW FEATURES (July 15, 2026)</w:t>
      </w:r>
    </w:p>
    <w:p>
      <w:pPr>
        <w:pStyle w:val="ListBullet"/>
      </w:pPr>
      <w:r>
        <w:t>AI Price Intelligence: price history, confidence meter, source tracking, market meter, approval workflow.</w:t>
      </w:r>
    </w:p>
    <w:p>
      <w:pPr>
        <w:pStyle w:val="ListBullet"/>
      </w:pPr>
      <w:r>
        <w:t>AI Procurement Advisor: local vs overseas sourcing, lead time, shipping, supplier recommendation.</w:t>
      </w:r>
    </w:p>
    <w:p>
      <w:pPr>
        <w:pStyle w:val="ListBullet"/>
      </w:pPr>
      <w:r>
        <w:t>AI Follow-up Engine: recommends call/email/Viber/Messenger, preferred channel learning.</w:t>
      </w:r>
    </w:p>
    <w:p>
      <w:pPr>
        <w:pStyle w:val="ListBullet"/>
      </w:pPr>
      <w:r>
        <w:t>Unified Omnichannel Timeline: email, Messenger, Viber, WhatsApp, calls in one history; duplicate detection.</w:t>
      </w:r>
    </w:p>
    <w:p>
      <w:pPr>
        <w:pStyle w:val="ListBullet"/>
      </w:pPr>
      <w:r>
        <w:t>Win Probability Engine with AI recommendations.</w:t>
      </w:r>
    </w:p>
    <w:p>
      <w:pPr>
        <w:pStyle w:val="ListBullet"/>
      </w:pPr>
      <w:r>
        <w:t>Competitive Intelligence: capture competitor info and recommend bid strategy.</w:t>
      </w:r>
    </w:p>
    <w:p>
      <w:pPr>
        <w:pStyle w:val="ListBullet"/>
      </w:pPr>
      <w:r>
        <w:t>Strategic Account Management for key clients.</w:t>
      </w:r>
    </w:p>
    <w:p>
      <w:pPr>
        <w:pStyle w:val="ListBullet"/>
      </w:pPr>
      <w:r>
        <w:t>Gamified KPI Dashboard: points, rewards, mountain/progress visualization, leaderboards.</w:t>
      </w:r>
    </w:p>
    <w:p>
      <w:pPr>
        <w:pStyle w:val="ListBullet"/>
      </w:pPr>
      <w:r>
        <w:t>Executive Analytics: win rate by product, brand, salesperson, industry, customer type.</w:t>
      </w:r>
    </w:p>
    <w:p>
      <w:pPr>
        <w:pStyle w:val="ListBullet"/>
      </w:pPr>
      <w:r>
        <w:t>Automatic KPI Activity Tracking with AI summaries from voice notes.</w:t>
      </w:r>
    </w:p>
    <w:p>
      <w:pPr>
        <w:pStyle w:val="ListBullet"/>
      </w:pPr>
      <w:r>
        <w:t>Internal Collaboration &amp; Coordination Tracker.</w:t>
      </w:r>
    </w:p>
    <w:p>
      <w:pPr>
        <w:pStyle w:val="ListBullet"/>
      </w:pPr>
      <w:r>
        <w:t>ATO AI Sales Frontliner (24/7): quotation readiness, adaptive questions, after-hours quotation drafting, approval workflow.</w:t>
      </w:r>
    </w:p>
    <w:p>
      <w:pPr>
        <w:pStyle w:val="ListBullet"/>
      </w:pPr>
      <w:r>
        <w:t>ATO AI Technical Support (24/7): customer verification, troubleshooting by brand, photo analysis, ticket creation.</w:t>
      </w:r>
    </w:p>
    <w:p>
      <w:pPr>
        <w:pStyle w:val="ListBullet"/>
      </w:pPr>
      <w:r>
        <w:t>ATO Security Framework: role-based responses, protect pricing/knowledge.</w:t>
      </w:r>
    </w:p>
    <w:p>
      <w:pPr>
        <w:pStyle w:val="ListBullet"/>
      </w:pPr>
      <w:r>
        <w:t>Opportunity Discovery: recommend sourcing new products when profitable.</w:t>
      </w:r>
    </w:p>
    <w:p>
      <w:pPr>
        <w:pStyle w:val="ListBullet"/>
      </w:pPr>
      <w:r>
        <w:t>Market Trend &amp; Demand Intelligence connected to Marketing.</w:t>
      </w:r>
    </w:p>
    <w:p>
      <w:pPr>
        <w:pStyle w:val="ListBullet"/>
      </w:pPr>
      <w:r>
        <w:t>Inquiry Quality Scoring and Spam Protection.</w:t>
      </w:r>
    </w:p>
    <w:p>
      <w:pPr>
        <w:pStyle w:val="ListBullet"/>
      </w:pPr>
      <w:r>
        <w:t>Review &amp; Reputation Manager.</w:t>
      </w:r>
    </w:p>
    <w:p>
      <w:pPr>
        <w:pStyle w:val="ListBullet"/>
      </w:pPr>
      <w:r>
        <w:t>Executive Morning Briefing and AI Copilot.</w:t>
      </w:r>
    </w:p>
    <w:p>
      <w:pPr>
        <w:pStyle w:val="Heading2"/>
      </w:pPr>
      <w:r>
        <w:t>UNO CHECKLIST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AI Price Intelligence: price history, confidence meter, sour</w:t>
            </w:r>
          </w:p>
        </w:tc>
        <w:tc>
          <w:tcPr>
            <w:tcW w:type="dxa" w:w="2880"/>
          </w:tcPr>
          <w:p>
            <w:r>
              <w:t>DONE / ENHANCE / NOT STARTED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AI Procurement Advisor: local vs overseas sourcing, lead tim</w:t>
            </w:r>
          </w:p>
        </w:tc>
        <w:tc>
          <w:tcPr>
            <w:tcW w:type="dxa" w:w="2880"/>
          </w:tcPr>
          <w:p>
            <w:r>
              <w:t>DONE / ENHANCE / NOT STARTED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 xml:space="preserve">AI Follow-up Engine: recommends call/email/Viber/Messenger, </w:t>
            </w:r>
          </w:p>
        </w:tc>
        <w:tc>
          <w:tcPr>
            <w:tcW w:type="dxa" w:w="2880"/>
          </w:tcPr>
          <w:p>
            <w:r>
              <w:t>DONE / ENHANCE / NOT STARTED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Unified Omnichannel Timeline: email, Messenger, Viber, Whats</w:t>
            </w:r>
          </w:p>
        </w:tc>
        <w:tc>
          <w:tcPr>
            <w:tcW w:type="dxa" w:w="2880"/>
          </w:tcPr>
          <w:p>
            <w:r>
              <w:t>DONE / ENHANCE / NOT STARTED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Win Probability Engine with AI recommendations.</w:t>
            </w:r>
          </w:p>
        </w:tc>
        <w:tc>
          <w:tcPr>
            <w:tcW w:type="dxa" w:w="2880"/>
          </w:tcPr>
          <w:p>
            <w:r>
              <w:t>DONE / ENHANCE / NOT STARTED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Competitive Intelligence: capture competitor info and recomm</w:t>
            </w:r>
          </w:p>
        </w:tc>
        <w:tc>
          <w:tcPr>
            <w:tcW w:type="dxa" w:w="2880"/>
          </w:tcPr>
          <w:p>
            <w:r>
              <w:t>DONE / ENHANCE / NOT STARTED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Strategic Account Management for key clients.</w:t>
            </w:r>
          </w:p>
        </w:tc>
        <w:tc>
          <w:tcPr>
            <w:tcW w:type="dxa" w:w="2880"/>
          </w:tcPr>
          <w:p>
            <w:r>
              <w:t>DONE / ENHANCE / NOT STARTED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Gamified KPI Dashboard: points, rewards, mountain/progress v</w:t>
            </w:r>
          </w:p>
        </w:tc>
        <w:tc>
          <w:tcPr>
            <w:tcW w:type="dxa" w:w="2880"/>
          </w:tcPr>
          <w:p>
            <w:r>
              <w:t>DONE / ENHANCE / NOT STARTED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Executive Analytics: win rate by product, brand, salesperson</w:t>
            </w:r>
          </w:p>
        </w:tc>
        <w:tc>
          <w:tcPr>
            <w:tcW w:type="dxa" w:w="2880"/>
          </w:tcPr>
          <w:p>
            <w:r>
              <w:t>DONE / ENHANCE / NOT STARTED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Automatic KPI Activity Tracking with AI summaries from voice</w:t>
            </w:r>
          </w:p>
        </w:tc>
        <w:tc>
          <w:tcPr>
            <w:tcW w:type="dxa" w:w="2880"/>
          </w:tcPr>
          <w:p>
            <w:r>
              <w:t>DONE / ENHANCE / NOT STARTED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 Collaboration &amp; Coordination Tracker.</w:t>
            </w:r>
          </w:p>
        </w:tc>
        <w:tc>
          <w:tcPr>
            <w:tcW w:type="dxa" w:w="2880"/>
          </w:tcPr>
          <w:p>
            <w:r>
              <w:t>DONE / ENHANCE / NOT STARTED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ATO AI Sales Frontliner (24/7): quotation readiness, adaptiv</w:t>
            </w:r>
          </w:p>
        </w:tc>
        <w:tc>
          <w:tcPr>
            <w:tcW w:type="dxa" w:w="2880"/>
          </w:tcPr>
          <w:p>
            <w:r>
              <w:t>DONE / ENHANCE / NOT STARTED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ATO AI Technical Support (24/7): customer verification, trou</w:t>
            </w:r>
          </w:p>
        </w:tc>
        <w:tc>
          <w:tcPr>
            <w:tcW w:type="dxa" w:w="2880"/>
          </w:tcPr>
          <w:p>
            <w:r>
              <w:t>DONE / ENHANCE / NOT STARTED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ATO Security Framework: role-based responses, protect pricin</w:t>
            </w:r>
          </w:p>
        </w:tc>
        <w:tc>
          <w:tcPr>
            <w:tcW w:type="dxa" w:w="2880"/>
          </w:tcPr>
          <w:p>
            <w:r>
              <w:t>DONE / ENHANCE / NOT STARTED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 xml:space="preserve">Opportunity Discovery: recommend sourcing new products when </w:t>
            </w:r>
          </w:p>
        </w:tc>
        <w:tc>
          <w:tcPr>
            <w:tcW w:type="dxa" w:w="2880"/>
          </w:tcPr>
          <w:p>
            <w:r>
              <w:t>DONE / ENHANCE / NOT STARTED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Market Trend &amp; Demand Intelligence connected to Marketing.</w:t>
            </w:r>
          </w:p>
        </w:tc>
        <w:tc>
          <w:tcPr>
            <w:tcW w:type="dxa" w:w="2880"/>
          </w:tcPr>
          <w:p>
            <w:r>
              <w:t>DONE / ENHANCE / NOT STARTED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Inquiry Quality Scoring and Spam Protection.</w:t>
            </w:r>
          </w:p>
        </w:tc>
        <w:tc>
          <w:tcPr>
            <w:tcW w:type="dxa" w:w="2880"/>
          </w:tcPr>
          <w:p>
            <w:r>
              <w:t>DONE / ENHANCE / NOT STARTED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Review &amp; Reputation Manager.</w:t>
            </w:r>
          </w:p>
        </w:tc>
        <w:tc>
          <w:tcPr>
            <w:tcW w:type="dxa" w:w="2880"/>
          </w:tcPr>
          <w:p>
            <w:r>
              <w:t>DONE / ENHANCE / NOT STARTED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Executive Morning Briefing and AI Copilot.</w:t>
            </w:r>
          </w:p>
        </w:tc>
        <w:tc>
          <w:tcPr>
            <w:tcW w:type="dxa" w:w="2880"/>
          </w:tcPr>
          <w:p>
            <w:r>
              <w:t>DONE / ENHANCE / NOT STARTED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